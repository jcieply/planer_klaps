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OSTATNI AUTOBUS</w:t>
      </w:r>
    </w:p>
    <w:p>
      <w:r>
        <w:t>1. WN. DOM ANI – KUCHNIA – RANEK</w:t>
      </w:r>
    </w:p>
    <w:p>
      <w:r>
        <w:t>Budzik dzwoni po raz trzeci. ANIA (32) stoi przy blacie w piżamie i wpatruje się w ekran telefonu. Za oknem szary listopad. Na stole stoi nietknięta herbata.</w:t>
      </w:r>
    </w:p>
    <w:p>
      <w:r>
        <w:t>MATKA (V.O.)</w:t>
      </w:r>
    </w:p>
    <w:p>
      <w:r>
        <w:t>Wystarczy, że przyjedziesz. Nie musisz zostawać na obiad.</w:t>
      </w:r>
    </w:p>
    <w:p>
      <w:r>
        <w:t>ANIA</w:t>
      </w:r>
    </w:p>
    <w:p>
      <w:r>
        <w:t>Mamo, ja naprawdę nie zdążę. Autobus jedzie dwie godziny.</w:t>
      </w:r>
    </w:p>
    <w:p>
      <w:r>
        <w:t>MATKA (V.O.)</w:t>
      </w:r>
    </w:p>
    <w:p>
      <w:r>
        <w:t>Ela przyjedzie samochodem. Ty też mogłabyś.</w:t>
      </w:r>
    </w:p>
    <w:p>
      <w:r>
        <w:t>ANIA</w:t>
      </w:r>
    </w:p>
    <w:p>
      <w:r>
        <w:t>(cicho)</w:t>
      </w:r>
    </w:p>
    <w:p>
      <w:r>
        <w:t>Nie mam już samochodu.</w:t>
      </w:r>
    </w:p>
    <w:p>
      <w:r>
        <w:t>Cisza w słuchawce. Ania zamyka oczy.</w:t>
      </w:r>
    </w:p>
    <w:p>
      <w:r>
        <w:t>MATKA (V.O.)</w:t>
      </w:r>
    </w:p>
    <w:p>
      <w:r>
        <w:t>(po chwili)</w:t>
      </w:r>
    </w:p>
    <w:p>
      <w:r>
        <w:t>Kupiłam dla ciebie ten sernik.</w:t>
      </w:r>
    </w:p>
    <w:p>
      <w:r>
        <w:t>Ania rozłącza się. Chwyta kurtkę z oparcia krzesła.</w:t>
      </w:r>
    </w:p>
    <w:p>
      <w:r>
        <w:t>2. WN. DOM ANI – KLATKA SCHODOWA – RANEK</w:t>
      </w:r>
    </w:p>
    <w:p>
      <w:r>
        <w:t>Ania zbiega po schodach. Na półpiętrze mija PANA STASZKA (78), który wynosi worek ze śmieciami. Stawia go ostrożnie, jakby niósł coś cennego.</w:t>
      </w:r>
    </w:p>
    <w:p>
      <w:r>
        <w:t>STASZEK</w:t>
      </w:r>
    </w:p>
    <w:p>
      <w:r>
        <w:t>Do miasta, pani Aniu?</w:t>
      </w:r>
    </w:p>
    <w:p>
      <w:r>
        <w:t>ANIA</w:t>
      </w:r>
    </w:p>
    <w:p>
      <w:r>
        <w:t>Do mamy. Na zjazd rodzinny.</w:t>
      </w:r>
    </w:p>
    <w:p>
      <w:r>
        <w:t>STASZEK</w:t>
      </w:r>
    </w:p>
    <w:p>
      <w:r>
        <w:t>To się pani pospieszy. Podobno siedemnastka kursuje dzisiaj ostatni raz.</w:t>
      </w:r>
    </w:p>
    <w:p>
      <w:r>
        <w:t>ANIA</w:t>
      </w:r>
    </w:p>
    <w:p>
      <w:r>
        <w:t>Jak to ostatni raz?</w:t>
      </w:r>
    </w:p>
    <w:p>
      <w:r>
        <w:t>STASZEK</w:t>
      </w:r>
    </w:p>
    <w:p>
      <w:r>
        <w:t>Likwidują linię. Od jutra pustynia.</w:t>
      </w:r>
    </w:p>
    <w:p>
      <w:r>
        <w:t>Ania przystaje na moment, potem biegnie dalej.</w:t>
      </w:r>
    </w:p>
    <w:p>
      <w:r>
        <w:t>3. PL. PRZYSTANEK AUTOBUSOWY – RANEK</w:t>
      </w:r>
    </w:p>
    <w:p>
      <w:r>
        <w:t>Mokry chodnik. Na przystanku stoi tylko Ania i jedna ławka bez oparcia. Wiatr szarpie rozklejonym rozkładem jazdy.</w:t>
      </w:r>
    </w:p>
    <w:p>
      <w:r>
        <w:t>Ania sprawdza godzinę. Dziewięć minut do odjazdu. Dziewięć minut do spóźnienia.</w:t>
      </w:r>
    </w:p>
    <w:p>
      <w:r>
        <w:t>Zza zakrętu wyłania się autobus z numerem 17 na przedniej szybie.</w:t>
      </w:r>
    </w:p>
    <w:p>
      <w:r>
        <w:t>4. WN. AUTOBUS 17 – RANEK</w:t>
      </w:r>
    </w:p>
    <w:p>
      <w:r>
        <w:t>Prawie pusto. KIEROWCA (55) słucha radia, z którego ktoś odczytuje prognozę pogody dla całego kraju. Ania kasuje bilet i idzie w głąb.</w:t>
      </w:r>
    </w:p>
    <w:p>
      <w:r>
        <w:t>Przy oknie siedzi TOMEK (34), z plecakiem na kolanach. Podnosi wzrok. Mina mu rzednie.</w:t>
      </w:r>
    </w:p>
    <w:p>
      <w:r>
        <w:t>TOMEK</w:t>
      </w:r>
    </w:p>
    <w:p>
      <w:r>
        <w:t>Ania.</w:t>
      </w:r>
    </w:p>
    <w:p>
      <w:r>
        <w:t>ANIA</w:t>
      </w:r>
    </w:p>
    <w:p>
      <w:r>
        <w:t>Cześć, Tomek.</w:t>
      </w:r>
    </w:p>
    <w:p>
      <w:r>
        <w:t>Ania siada dwa rzędy przed nim. Nie odwraca się.</w:t>
      </w:r>
    </w:p>
    <w:p>
      <w:r>
        <w:t>5. WN. AUTOBUS 17 – RANEK</w:t>
      </w:r>
    </w:p>
    <w:p>
      <w:r>
        <w:t>Autobus ruszył. Ania patrzy w szybę, ale widzi w niej odbicie Tomka. Tomek nachyla się do przodu.</w:t>
      </w:r>
    </w:p>
    <w:p>
      <w:r>
        <w:t>TOMEK</w:t>
      </w:r>
    </w:p>
    <w:p>
      <w:r>
        <w:t>Jedziesz do mamy?</w:t>
      </w:r>
    </w:p>
    <w:p>
      <w:r>
        <w:t>ANIA</w:t>
      </w:r>
    </w:p>
    <w:p>
      <w:r>
        <w:t>A ty dokąd?</w:t>
      </w:r>
    </w:p>
    <w:p>
      <w:r>
        <w:t>TOMEK</w:t>
      </w:r>
    </w:p>
    <w:p>
      <w:r>
        <w:t>Do ciebie. To znaczy... Do twojej mamy. Ela mnie zaprosiła.</w:t>
      </w:r>
    </w:p>
    <w:p>
      <w:r>
        <w:t>ANIA</w:t>
      </w:r>
    </w:p>
    <w:p>
      <w:r>
        <w:t>(odwraca się powoli)</w:t>
      </w:r>
    </w:p>
    <w:p>
      <w:r>
        <w:t>Ela cię zaprosiła.</w:t>
      </w:r>
    </w:p>
    <w:p>
      <w:r>
        <w:t>TOMEK</w:t>
      </w:r>
    </w:p>
    <w:p>
      <w:r>
        <w:t>Mówiła, że będzie dobrze, jak przyjdę. Że wszyscy już zapomnieli.</w:t>
      </w:r>
    </w:p>
    <w:p>
      <w:r>
        <w:t>ANIA</w:t>
      </w:r>
    </w:p>
    <w:p>
      <w:r>
        <w:t>Wszyscy poza mną.</w:t>
      </w:r>
    </w:p>
    <w:p>
      <w:r>
        <w:t>Silnik autobusu charczy. Kierowca przeklina pod nosem.</w:t>
      </w:r>
    </w:p>
    <w:p>
      <w:r>
        <w:t>ŚCIĘCIE DO:</w:t>
      </w:r>
    </w:p>
    <w:p>
      <w:r>
        <w:t>6. PL. ULICA PRZY RONDZIE – DZIEŃ</w:t>
      </w:r>
    </w:p>
    <w:p>
      <w:r>
        <w:t>Autobus stoi z otwartymi drzwiami na poboczu. Spod maski unosi się para. Kierowca macha ręką do kilku pasażerów, którzy wysiadają.</w:t>
      </w:r>
    </w:p>
    <w:p>
      <w:r>
        <w:t>KIEROWCA</w:t>
      </w:r>
    </w:p>
    <w:p>
      <w:r>
        <w:t>Dalej piechotą, państwo. Do centrum dwa kilometry.</w:t>
      </w:r>
    </w:p>
    <w:p>
      <w:r>
        <w:t>Ania wyskakuje z autobusu. Tomek za nią, z plecakiem na jednym ramieniu.</w:t>
      </w:r>
    </w:p>
    <w:p>
      <w:r>
        <w:t>TOMEK</w:t>
      </w:r>
    </w:p>
    <w:p>
      <w:r>
        <w:t>Mogę iść z tobą.</w:t>
      </w:r>
    </w:p>
    <w:p>
      <w:r>
        <w:t>ANIA</w:t>
      </w:r>
    </w:p>
    <w:p>
      <w:r>
        <w:t>Idź swoją drogą.</w:t>
      </w:r>
    </w:p>
    <w:p>
      <w:r>
        <w:t>TOMEK</w:t>
      </w:r>
    </w:p>
    <w:p>
      <w:r>
        <w:t>To jest moja droga. Przecież jedna.</w:t>
      </w:r>
    </w:p>
    <w:p>
      <w:r>
        <w:t>Ania patrzy na niego. Przez chwilę wygląda, jakby miała się roześmiać. Idą obok siebie, nie rozmawiając.</w:t>
      </w:r>
    </w:p>
    <w:p>
      <w:r>
        <w:t>7. WN. KAWIARNIA „POD ZEGAREM” – DZIEŃ</w:t>
      </w:r>
    </w:p>
    <w:p>
      <w:r>
        <w:t>Małe wnętrze pachnące cynamonem. Ania i Tomek siedzą przy stoliku pod oknem. Przed nimi stygną dwie kawy. BARISTA (24) wyciera ladę i podsłuchuje.</w:t>
      </w:r>
    </w:p>
    <w:p>
      <w:r>
        <w:t>TOMEK</w:t>
      </w:r>
    </w:p>
    <w:p>
      <w:r>
        <w:t>Wiesz, że nie chciałem tego wtedy powiedzieć.</w:t>
      </w:r>
    </w:p>
    <w:p>
      <w:r>
        <w:t>ANIA</w:t>
      </w:r>
    </w:p>
    <w:p>
      <w:r>
        <w:t>Ale powiedziałeś.</w:t>
      </w:r>
    </w:p>
    <w:p>
      <w:r>
        <w:t>TOMEK</w:t>
      </w:r>
    </w:p>
    <w:p>
      <w:r>
        <w:t>Po tym jak zniknęłaś na trzy miesiące bez słowa.</w:t>
      </w:r>
    </w:p>
    <w:p>
      <w:r>
        <w:t>ANIA</w:t>
      </w:r>
    </w:p>
    <w:p>
      <w:r>
        <w:t>Nie zniknęłam. Pracowałam.</w:t>
      </w:r>
    </w:p>
    <w:p>
      <w:r>
        <w:t>TOMEK</w:t>
      </w:r>
    </w:p>
    <w:p>
      <w:r>
        <w:t>(spokojnie)</w:t>
      </w:r>
    </w:p>
    <w:p>
      <w:r>
        <w:t>Pracowałaś. Przy ojcu, w szpitalu, przy wszystkim. A ja stałem z boku.</w:t>
      </w:r>
    </w:p>
    <w:p>
      <w:r>
        <w:t>Ania miesza łyżeczką w pustej filiżance. Barista odchrząkuje.</w:t>
      </w:r>
    </w:p>
    <w:p>
      <w:r>
        <w:t>BARISTA</w:t>
      </w:r>
    </w:p>
    <w:p>
      <w:r>
        <w:t>Przepraszam, czy państwu jeszcze coś podać?</w:t>
      </w:r>
    </w:p>
    <w:p>
      <w:r>
        <w:t>ANIA</w:t>
      </w:r>
    </w:p>
    <w:p>
      <w:r>
        <w:t>Nie, dziękujemy.</w:t>
      </w:r>
    </w:p>
    <w:p>
      <w:r>
        <w:t>8. WN. KAWIARNIA „POD ZEGAREM” – ŁAZIENKA – DZIEŃ</w:t>
      </w:r>
    </w:p>
    <w:p>
      <w:r>
        <w:t>Wąska łazienka z lustrem w złotej ramie. Ania opiera dłonie o umywalkę. Telefon wibruje na krawędzi.</w:t>
      </w:r>
    </w:p>
    <w:p>
      <w:r>
        <w:t>MATKA (V.O.)</w:t>
      </w:r>
    </w:p>
    <w:p>
      <w:r>
        <w:t>(nagranie na poczcie głosowej)</w:t>
      </w:r>
    </w:p>
    <w:p>
      <w:r>
        <w:t>Aniu, gdzie jesteś? Ela już jest. Sernik stygnie.</w:t>
      </w:r>
    </w:p>
    <w:p>
      <w:r>
        <w:t>Ania patrzy na własne odbicie dłuższą chwilę. Ochlapuje twarz wodą.</w:t>
      </w:r>
    </w:p>
    <w:p>
      <w:r>
        <w:t>9. PL. PARK MIEJSKI – POPOŁUDNIE</w:t>
      </w:r>
    </w:p>
    <w:p>
      <w:r>
        <w:t>Aleja wysypana żwirem. Na ławce siedzi ELA (29) z kubkiem kawy na wynos i patrzy na kaczki. Widzi nadchodzących Anię i Tomka.</w:t>
      </w:r>
    </w:p>
    <w:p>
      <w:r>
        <w:t>ELA</w:t>
      </w:r>
    </w:p>
    <w:p>
      <w:r>
        <w:t>Spóźniliście się.</w:t>
      </w:r>
    </w:p>
    <w:p>
      <w:r>
        <w:t>ANIA</w:t>
      </w:r>
    </w:p>
    <w:p>
      <w:r>
        <w:t>To nie my. To autobus.</w:t>
      </w:r>
    </w:p>
    <w:p>
      <w:r>
        <w:t>ELA</w:t>
      </w:r>
    </w:p>
    <w:p>
      <w:r>
        <w:t>(do Tomka)</w:t>
      </w:r>
    </w:p>
    <w:p>
      <w:r>
        <w:t>Dobrze, że jesteś.</w:t>
      </w:r>
    </w:p>
    <w:p>
      <w:r>
        <w:t>TOMEK</w:t>
      </w:r>
    </w:p>
    <w:p>
      <w:r>
        <w:t>Nie jestem pewien.</w:t>
      </w:r>
    </w:p>
    <w:p>
      <w:r>
        <w:t>ELA</w:t>
      </w:r>
    </w:p>
    <w:p>
      <w:r>
        <w:t>A ja jestem. Mama pytała o was oboje.</w:t>
      </w:r>
    </w:p>
    <w:p>
      <w:r>
        <w:t>Ania siada na ławce obok siostry. Przez chwilę wszyscy milczą, obserwując kaczki.</w:t>
      </w:r>
    </w:p>
    <w:p>
      <w:r>
        <w:t>10. WN. BIURO – OPEN SPACE – DZIEŃ</w:t>
      </w:r>
    </w:p>
    <w:p>
      <w:r>
        <w:t>Przeszklone biuro z rzędami pustych biurek. Tylko SZEF (47) siedzi nad papierami przy oknie. Jego telefon dzwoni. Odbiera, nie podnosząc oczu.</w:t>
      </w:r>
    </w:p>
    <w:p>
      <w:r>
        <w:t>SZEF</w:t>
      </w:r>
    </w:p>
    <w:p>
      <w:r>
        <w:t>(do słuchawki)</w:t>
      </w:r>
    </w:p>
    <w:p>
      <w:r>
        <w:t>Pani Anna jest dziś nieobecna. Tak, proszę zostawić wiadomość.</w:t>
      </w:r>
    </w:p>
    <w:p>
      <w:r>
        <w:t>Rozłącza się. Zerka na puste biurko Ani, na którym leży niedokończona teczka z dokumentami.</w:t>
      </w:r>
    </w:p>
    <w:p>
      <w:r>
        <w:t>11. WN. DOM RODZINNY – SALON – WIECZÓR</w:t>
      </w:r>
    </w:p>
    <w:p>
      <w:r>
        <w:t>Duży stół nakryty białym obrusem. MATKA (62) rozkłada talerze. Ela pomaga. Ania stoi w progu z kurtką w ręku, jakby nie była pewna, czy może wejść.</w:t>
      </w:r>
    </w:p>
    <w:p>
      <w:r>
        <w:t>MATKA</w:t>
      </w:r>
    </w:p>
    <w:p>
      <w:r>
        <w:t>Dobrze, że jesteś. Siadaj tutaj, koło okna.</w:t>
      </w:r>
    </w:p>
    <w:p>
      <w:r>
        <w:t>ANIA</w:t>
      </w:r>
    </w:p>
    <w:p>
      <w:r>
        <w:t>Mamo, ja...</w:t>
      </w:r>
    </w:p>
    <w:p>
      <w:r>
        <w:t>MATKA</w:t>
      </w:r>
    </w:p>
    <w:p>
      <w:r>
        <w:t>Siadaj.</w:t>
      </w:r>
    </w:p>
    <w:p>
      <w:r>
        <w:t>Ania siada. Tomek staje w drzwiach z paczką ciastek w rękach.</w:t>
      </w:r>
    </w:p>
    <w:p>
      <w:r>
        <w:t>MATKA (CD.)</w:t>
      </w:r>
    </w:p>
    <w:p>
      <w:r>
        <w:t>Ty też, Tomku. Nie stój jak na przystanku.</w:t>
      </w:r>
    </w:p>
    <w:p>
      <w:r>
        <w:t>12. WN. DOM RODZINNY – KUCHNIA – WIECZÓR</w:t>
      </w:r>
    </w:p>
    <w:p>
      <w:r>
        <w:t>Matka kroi sernik na równe kawałki. Ania opiera się o framugę.</w:t>
      </w:r>
    </w:p>
    <w:p>
      <w:r>
        <w:t>ANIA</w:t>
      </w:r>
    </w:p>
    <w:p>
      <w:r>
        <w:t>Dlaczego go zaprosiłaś?</w:t>
      </w:r>
    </w:p>
    <w:p>
      <w:r>
        <w:t>MATKA</w:t>
      </w:r>
    </w:p>
    <w:p>
      <w:r>
        <w:t>Nie ja. Ela.</w:t>
      </w:r>
    </w:p>
    <w:p>
      <w:r>
        <w:t>ANIA</w:t>
      </w:r>
    </w:p>
    <w:p>
      <w:r>
        <w:t>Ale mogłaś powiedzieć nie.</w:t>
      </w:r>
    </w:p>
    <w:p>
      <w:r>
        <w:t>MATKA</w:t>
      </w:r>
    </w:p>
    <w:p>
      <w:r>
        <w:t>(nie podnosi wzroku)</w:t>
      </w:r>
    </w:p>
    <w:p>
      <w:r>
        <w:t>Mogłam. Tak jak ty mogłaś przez rok nie dzwonić.</w:t>
      </w:r>
    </w:p>
    <w:p>
      <w:r>
        <w:t>Cisza. Nóż uderza o deskę. Matka podaje Ani talerz z ciastem.</w:t>
      </w:r>
    </w:p>
    <w:p>
      <w:r>
        <w:t>13. PL. DOM RODZINNY – OGRÓD – ZMIERZCH</w:t>
      </w:r>
    </w:p>
    <w:p>
      <w:r>
        <w:t>Ogród zalany pomarańczowym światłem. Tomek stoi pod jabłonią i pali papierosa. Ania wychodzi z domu i staje obok niego.</w:t>
      </w:r>
    </w:p>
    <w:p>
      <w:r>
        <w:t>ANIA</w:t>
      </w:r>
    </w:p>
    <w:p>
      <w:r>
        <w:t>Rzuciłeś.</w:t>
      </w:r>
    </w:p>
    <w:p>
      <w:r>
        <w:t>TOMEK</w:t>
      </w:r>
    </w:p>
    <w:p>
      <w:r>
        <w:t>Rzuciłem. Wczoraj.</w:t>
      </w:r>
    </w:p>
    <w:p>
      <w:r>
        <w:t>ANIA</w:t>
      </w:r>
    </w:p>
    <w:p>
      <w:r>
        <w:t>(z uśmiechem)</w:t>
      </w:r>
    </w:p>
    <w:p>
      <w:r>
        <w:t>Ambitnie.</w:t>
      </w:r>
    </w:p>
    <w:p>
      <w:r>
        <w:t>TOMEK</w:t>
      </w:r>
    </w:p>
    <w:p>
      <w:r>
        <w:t>Chciałem cię przeprosić. Naprawdę. Ćwiczyłem to zdanie cały dzień i teraz nic mi nie przychodzi do głowy.</w:t>
      </w:r>
    </w:p>
    <w:p>
      <w:r>
        <w:t>ANIA</w:t>
      </w:r>
    </w:p>
    <w:p>
      <w:r>
        <w:t>Nie ćwicz. Powiedz po swojemu.</w:t>
      </w:r>
    </w:p>
    <w:p>
      <w:r>
        <w:t>Tomek gasi papierosa o korę drzewa.</w:t>
      </w:r>
    </w:p>
    <w:p>
      <w:r>
        <w:t>TOMEK</w:t>
      </w:r>
    </w:p>
    <w:p>
      <w:r>
        <w:t>Przepraszam, że mnie nie było.</w:t>
      </w:r>
    </w:p>
    <w:p>
      <w:r>
        <w:t>14. WN. DOM RODZINNY – SALON – NOC</w:t>
      </w:r>
    </w:p>
    <w:p>
      <w:r>
        <w:t>Kolacja dobiegła końca. Na stole szklanki po herbacie i okruchy sernika. Ela śpi na kanapie z głową na ramieniu mamy. Matka głaszcze ją po włosach i patrzy na Anię.</w:t>
      </w:r>
    </w:p>
    <w:p>
      <w:r>
        <w:t>MATKA</w:t>
      </w:r>
    </w:p>
    <w:p>
      <w:r>
        <w:t>Zostaniesz na noc?</w:t>
      </w:r>
    </w:p>
    <w:p>
      <w:r>
        <w:t>ANIA</w:t>
      </w:r>
    </w:p>
    <w:p>
      <w:r>
        <w:t>Ostatni autobus odjeżdża o dwudziestej trzeciej.</w:t>
      </w:r>
    </w:p>
    <w:p>
      <w:r>
        <w:t>MATKA</w:t>
      </w:r>
    </w:p>
    <w:p>
      <w:r>
        <w:t>Wiem. Spytałam.</w:t>
      </w:r>
    </w:p>
    <w:p>
      <w:r>
        <w:t>Ania wstaje, zbiera kurtkę. Matka podnosi się z kanapy ostrożnie, żeby nie obudzić Eli.</w:t>
      </w:r>
    </w:p>
    <w:p>
      <w:r>
        <w:t>15. PL. DOM RODZINNY – PODJAZD – NOC</w:t>
      </w:r>
    </w:p>
    <w:p>
      <w:r>
        <w:t>Chłodna, bezksiężycowa noc. Tomek stoi przy starym samochodzie i szuka kluczyków po kieszeniach. Ania wychodzi na ganek.</w:t>
      </w:r>
    </w:p>
    <w:p>
      <w:r>
        <w:t>ANIA</w:t>
      </w:r>
    </w:p>
    <w:p>
      <w:r>
        <w:t>Odwieziesz mnie?</w:t>
      </w:r>
    </w:p>
    <w:p>
      <w:r>
        <w:t>TOMEK</w:t>
      </w:r>
    </w:p>
    <w:p>
      <w:r>
        <w:t>Chciałem zapytać.</w:t>
      </w:r>
    </w:p>
    <w:p>
      <w:r>
        <w:t>ANIA</w:t>
      </w:r>
    </w:p>
    <w:p>
      <w:r>
        <w:t>No to już wiesz.</w:t>
      </w:r>
    </w:p>
    <w:p>
      <w:r>
        <w:t>Matka stoi w oknie salonu. Unosi rękę w niepewnym geście pożegnania.</w:t>
      </w:r>
    </w:p>
    <w:p>
      <w:r>
        <w:t>16. WN. SAMOCHÓD TOMKA – NOC</w:t>
      </w:r>
    </w:p>
    <w:p>
      <w:r>
        <w:t>Wnętrze pachnie starą tapicerką i sosnowym odświeżaczem powietrza. Tomek prowadzi, Ania siedzi z kolanami przy brodzie. Za szybą przesuwają się latarnie.</w:t>
      </w:r>
    </w:p>
    <w:p>
      <w:r>
        <w:t>TOMEK</w:t>
      </w:r>
    </w:p>
    <w:p>
      <w:r>
        <w:t>Pamiętasz, jak wracaliśmy tędy po twoich urodzinach?</w:t>
      </w:r>
    </w:p>
    <w:p>
      <w:r>
        <w:t>ANIA</w:t>
      </w:r>
    </w:p>
    <w:p>
      <w:r>
        <w:t>Spaliśmy na przystanku, bo nie było żadnego autobusu.</w:t>
      </w:r>
    </w:p>
    <w:p>
      <w:r>
        <w:t>TOMEK</w:t>
      </w:r>
    </w:p>
    <w:p>
      <w:r>
        <w:t>Wszystko już wtedy było jasne.</w:t>
      </w:r>
    </w:p>
    <w:p>
      <w:r>
        <w:t>ANIA</w:t>
      </w:r>
    </w:p>
    <w:p>
      <w:r>
        <w:t>Nic nie było jasne. Ty tylko tak mówisz.</w:t>
      </w:r>
    </w:p>
    <w:p>
      <w:r>
        <w:t>Tomek zerka na nią i uśmiecha się.</w:t>
      </w:r>
    </w:p>
    <w:p>
      <w:r>
        <w:t>17. PL. DWORZEC AUTOBUSOWY – NOC</w:t>
      </w:r>
    </w:p>
    <w:p>
      <w:r>
        <w:t>Pusty peron oświetlony jedną lampą. Na ławce siedzi STASZEK z torbą na kolanach. Podnosi głowę, gdy zbliżają się kroki.</w:t>
      </w:r>
    </w:p>
    <w:p>
      <w:r>
        <w:t>STASZEK</w:t>
      </w:r>
    </w:p>
    <w:p>
      <w:r>
        <w:t>Pani Ania. A ja myślałem, że pani zostanie.</w:t>
      </w:r>
    </w:p>
    <w:p>
      <w:r>
        <w:t>ANIA</w:t>
      </w:r>
    </w:p>
    <w:p>
      <w:r>
        <w:t>Co pan tu robi o tej porze?</w:t>
      </w:r>
    </w:p>
    <w:p>
      <w:r>
        <w:t>STASZEK</w:t>
      </w:r>
    </w:p>
    <w:p>
      <w:r>
        <w:t>Odprowadzam ostatni autobus. Takie jest prawo mieszkańca.</w:t>
      </w:r>
    </w:p>
    <w:p>
      <w:r>
        <w:t>Z oddali słychać warkot silnika. Ania odwraca się do Tomka.</w:t>
      </w:r>
    </w:p>
    <w:p>
      <w:r>
        <w:t>ANIA</w:t>
      </w:r>
    </w:p>
    <w:p>
      <w:r>
        <w:t>Dziękuję za podwózkę.</w:t>
      </w:r>
    </w:p>
    <w:p>
      <w:r>
        <w:t>TOMEK</w:t>
      </w:r>
    </w:p>
    <w:p>
      <w:r>
        <w:t>Zadzwonisz?</w:t>
      </w:r>
    </w:p>
    <w:p>
      <w:r>
        <w:t>ANIA</w:t>
      </w:r>
    </w:p>
    <w:p>
      <w:r>
        <w:t>Zobaczymy.</w:t>
      </w:r>
    </w:p>
    <w:p>
      <w:r>
        <w:t>PRZEJŚCIE DO:</w:t>
      </w:r>
    </w:p>
    <w:p>
      <w:r>
        <w:t>18. WN. AUTOBUS 17 – NOC</w:t>
      </w:r>
    </w:p>
    <w:p>
      <w:r>
        <w:t>Autobus jest zupełnie pusty. Ania siada przy oknie. Kierowca patrzy na nią we wstecznym lusterku.</w:t>
      </w:r>
    </w:p>
    <w:p>
      <w:r>
        <w:t>KIEROWCA</w:t>
      </w:r>
    </w:p>
    <w:p>
      <w:r>
        <w:t>Ostatni kurs. Jak pani pierwsza, to pani wybiera muzykę.</w:t>
      </w:r>
    </w:p>
    <w:p>
      <w:r>
        <w:t>ANIA</w:t>
      </w:r>
    </w:p>
    <w:p>
      <w:r>
        <w:t>(po chwili)</w:t>
      </w:r>
    </w:p>
    <w:p>
      <w:r>
        <w:t>Poproszę coś spokojnego.</w:t>
      </w:r>
    </w:p>
    <w:p>
      <w:r>
        <w:t>Kierowca przełącza stację. Z głośnika sączy się cicha, stara piosenka. Ania opiera skroń o szybę. Za nią rozmazują się światła miasta.</w:t>
      </w:r>
    </w:p>
    <w:p>
      <w:r>
        <w:t>19. WN./PL. MIESZKANIE ANI – BALKON – NOC</w:t>
      </w:r>
    </w:p>
    <w:p>
      <w:r>
        <w:t>Ania stoi na balkonie, owinięta kocem. W dłoni trzyma telefon. Na ekranie wiadomość od Tomka: "Dojechałaś?". Wpisuje odpowiedź, kasuje. Wpisuje ponownie.</w:t>
      </w:r>
    </w:p>
    <w:p>
      <w:r>
        <w:t>Daleko w dole przejeżdża pusty autobus linii 17, ostatni raz.</w:t>
      </w:r>
    </w:p>
    <w:p>
      <w:r>
        <w:t>20. WN. DOM ANI – KUCHNIA – RANEK</w:t>
      </w:r>
    </w:p>
    <w:p>
      <w:r>
        <w:t>Ten sam blat, ta sama herbata, ale światło zmieniło się na złote. Ania zaparza dwie herbaty. Przez otwarte okno słychać dzwonek rowerowy.</w:t>
      </w:r>
    </w:p>
    <w:p>
      <w:r>
        <w:t>Na stole leży talerzyk z kawałkiem sernika zawiniętym w folię.</w:t>
      </w:r>
    </w:p>
    <w:p>
      <w:r>
        <w:t>Dzwoni telefon. Ania patrzy na wyświetlacz, uśmiecha się i odbiera.</w:t>
      </w:r>
    </w:p>
    <w:p>
      <w:r>
        <w:t>ANIA</w:t>
      </w:r>
    </w:p>
    <w:p>
      <w:r>
        <w:t>Cześć, mamo.</w:t>
      </w:r>
    </w:p>
    <w:p>
      <w:r>
        <w:t>KONIEC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